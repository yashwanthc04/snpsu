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9D7" w:rsidRDefault="009B13D1">
      <w:pPr>
        <w:jc w:val="center"/>
      </w:pPr>
      <w:r>
        <w:rPr>
          <w:b/>
          <w:sz w:val="44"/>
        </w:rPr>
        <w:t>Employee Management System</w:t>
      </w:r>
      <w:r>
        <w:rPr>
          <w:b/>
          <w:sz w:val="44"/>
        </w:rPr>
        <w:br/>
      </w:r>
      <w:r>
        <w:rPr>
          <w:b/>
          <w:sz w:val="30"/>
        </w:rPr>
        <w:t>Java Co</w:t>
      </w:r>
      <w:r w:rsidR="00DD2204">
        <w:rPr>
          <w:b/>
          <w:sz w:val="30"/>
        </w:rPr>
        <w:t xml:space="preserve">de </w:t>
      </w:r>
      <w:bookmarkStart w:id="0" w:name="_GoBack"/>
      <w:bookmarkEnd w:id="0"/>
    </w:p>
    <w:p w:rsidR="00FD39D7" w:rsidRDefault="009B13D1">
      <w:r>
        <w:rPr>
          <w:b/>
          <w:sz w:val="30"/>
        </w:rPr>
        <w:t>Screenshot 1 – Employee Management Menu and Setup</w:t>
      </w:r>
    </w:p>
    <w:p w:rsidR="00FD39D7" w:rsidRDefault="009B13D1">
      <w:pPr>
        <w:jc w:val="center"/>
      </w:pPr>
      <w:r>
        <w:rPr>
          <w:noProof/>
          <w:lang w:val="en-IN" w:eastAsia="en-IN" w:bidi="kn-IN"/>
        </w:rPr>
        <w:drawing>
          <wp:inline distT="0" distB="0" distL="0" distR="0">
            <wp:extent cx="6035040" cy="44249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8 09135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2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9D7" w:rsidRDefault="009B13D1">
      <w:pPr>
        <w:spacing w:before="160"/>
      </w:pPr>
      <w:r>
        <w:rPr>
          <w:b/>
          <w:sz w:val="24"/>
        </w:rPr>
        <w:t>Explanation:</w:t>
      </w:r>
    </w:p>
    <w:p w:rsidR="00FD39D7" w:rsidRDefault="009B13D1">
      <w:pPr>
        <w:pStyle w:val="ListBullet"/>
        <w:spacing w:after="60"/>
      </w:pPr>
      <w:r>
        <w:t>ArrayList&lt;Employee&gt; employees creates a list to store multiple Employee objects.</w:t>
      </w:r>
    </w:p>
    <w:p w:rsidR="00FD39D7" w:rsidRDefault="009B13D1">
      <w:pPr>
        <w:pStyle w:val="ListBullet"/>
        <w:spacing w:after="60"/>
      </w:pPr>
      <w:r>
        <w:t>new ArrayList&lt;&gt;() creates an empty ArrayList where employees can be added dynamically.</w:t>
      </w:r>
    </w:p>
    <w:p w:rsidR="00FD39D7" w:rsidRDefault="009B13D1">
      <w:pPr>
        <w:pStyle w:val="ListBullet"/>
        <w:spacing w:after="60"/>
      </w:pPr>
      <w:r>
        <w:t>Scanner sc</w:t>
      </w:r>
      <w:r>
        <w:t xml:space="preserve"> = new Scanner(System.in) is used to take input from the user through the keyboard.</w:t>
      </w:r>
    </w:p>
    <w:p w:rsidR="00FD39D7" w:rsidRDefault="009B13D1">
      <w:pPr>
        <w:pStyle w:val="ListBullet"/>
        <w:spacing w:after="60"/>
      </w:pPr>
      <w:r>
        <w:t>boolean exitProgram = false controls the exit condition and initially keeps the program running.</w:t>
      </w:r>
    </w:p>
    <w:p w:rsidR="00FD39D7" w:rsidRDefault="009B13D1">
      <w:r>
        <w:br w:type="page"/>
      </w:r>
    </w:p>
    <w:p w:rsidR="00FD39D7" w:rsidRDefault="009B13D1">
      <w:r>
        <w:rPr>
          <w:b/>
          <w:sz w:val="30"/>
        </w:rPr>
        <w:lastRenderedPageBreak/>
        <w:t>Screenshot 2 – Employee Creation and Input Validation</w:t>
      </w:r>
    </w:p>
    <w:p w:rsidR="00FD39D7" w:rsidRDefault="009B13D1">
      <w:pPr>
        <w:jc w:val="center"/>
      </w:pPr>
      <w:r>
        <w:rPr>
          <w:noProof/>
          <w:lang w:val="en-IN" w:eastAsia="en-IN" w:bidi="kn-IN"/>
        </w:rPr>
        <w:drawing>
          <wp:inline distT="0" distB="0" distL="0" distR="0">
            <wp:extent cx="6035040" cy="41378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8 0914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3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9D7" w:rsidRDefault="009B13D1">
      <w:pPr>
        <w:spacing w:before="160"/>
      </w:pPr>
      <w:r>
        <w:rPr>
          <w:b/>
          <w:sz w:val="24"/>
        </w:rPr>
        <w:t>Explanation:</w:t>
      </w:r>
    </w:p>
    <w:p w:rsidR="00FD39D7" w:rsidRDefault="009B13D1">
      <w:pPr>
        <w:pStyle w:val="ListBullet"/>
        <w:spacing w:after="60"/>
      </w:pPr>
      <w:r>
        <w:t>Case</w:t>
      </w:r>
      <w:r>
        <w:t xml:space="preserve"> 3 calls raiseSalary() to increase an employee's salary, while Case 4 calls exit() to terminate the program.</w:t>
      </w:r>
    </w:p>
    <w:p w:rsidR="00FD39D7" w:rsidRDefault="009B13D1">
      <w:pPr>
        <w:pStyle w:val="ListBullet"/>
        <w:spacing w:after="60"/>
      </w:pPr>
      <w:r>
        <w:t>The do-while loop keeps displaying the menu until exitProgram becomes true.</w:t>
      </w:r>
    </w:p>
    <w:p w:rsidR="00FD39D7" w:rsidRDefault="009B13D1">
      <w:pPr>
        <w:pStyle w:val="ListBullet"/>
        <w:spacing w:after="60"/>
      </w:pPr>
      <w:r>
        <w:t>The create() method takes employee details such as name and age and val</w:t>
      </w:r>
      <w:r>
        <w:t>idates the entered values.</w:t>
      </w:r>
    </w:p>
    <w:p w:rsidR="00FD39D7" w:rsidRDefault="009B13D1">
      <w:pPr>
        <w:pStyle w:val="ListBullet"/>
        <w:spacing w:after="60"/>
      </w:pPr>
      <w:r>
        <w:t>It allows a name with a maximum of 2 spaces and accepts an age only between 18 and 60; invalid input is rejected and asked again.</w:t>
      </w:r>
    </w:p>
    <w:p w:rsidR="00FD39D7" w:rsidRDefault="009B13D1">
      <w:r>
        <w:br w:type="page"/>
      </w:r>
    </w:p>
    <w:p w:rsidR="00FD39D7" w:rsidRDefault="009B13D1">
      <w:r>
        <w:rPr>
          <w:b/>
          <w:sz w:val="30"/>
        </w:rPr>
        <w:lastRenderedPageBreak/>
        <w:t>Screenshot 3 – Designation, Salary Assignment and Space Counting</w:t>
      </w:r>
    </w:p>
    <w:p w:rsidR="00FD39D7" w:rsidRDefault="009B13D1">
      <w:pPr>
        <w:jc w:val="center"/>
      </w:pPr>
      <w:r>
        <w:rPr>
          <w:noProof/>
          <w:lang w:val="en-IN" w:eastAsia="en-IN" w:bidi="kn-IN"/>
        </w:rPr>
        <w:drawing>
          <wp:inline distT="0" distB="0" distL="0" distR="0">
            <wp:extent cx="6035040" cy="37696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8 0915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6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9D7" w:rsidRDefault="009B13D1">
      <w:pPr>
        <w:spacing w:before="160"/>
      </w:pPr>
      <w:r>
        <w:rPr>
          <w:b/>
          <w:sz w:val="24"/>
        </w:rPr>
        <w:t>Explanation:</w:t>
      </w:r>
    </w:p>
    <w:p w:rsidR="00FD39D7" w:rsidRDefault="009B13D1">
      <w:pPr>
        <w:pStyle w:val="ListBullet"/>
        <w:spacing w:after="60"/>
      </w:pPr>
      <w:r>
        <w:t>The program check</w:t>
      </w:r>
      <w:r>
        <w:t>s the designation input (p, t, or m) and assigns the corresponding job title and base salary.</w:t>
      </w:r>
    </w:p>
    <w:p w:rsidR="00FD39D7" w:rsidRDefault="009B13D1">
      <w:pPr>
        <w:pStyle w:val="ListBullet"/>
        <w:spacing w:after="60"/>
      </w:pPr>
      <w:r>
        <w:t>A Manager gets ₹50,000, a Programmer gets ₹35,000, and a Tester gets ₹25,000 as the base salary.</w:t>
      </w:r>
    </w:p>
    <w:p w:rsidR="00FD39D7" w:rsidRDefault="009B13D1">
      <w:pPr>
        <w:pStyle w:val="ListBullet"/>
        <w:spacing w:after="60"/>
      </w:pPr>
      <w:r>
        <w:t>The employee object is created and added to the employees ArrayLi</w:t>
      </w:r>
      <w:r>
        <w:t>st, then the program asks whether to add another employee.</w:t>
      </w:r>
    </w:p>
    <w:p w:rsidR="00FD39D7" w:rsidRDefault="009B13D1">
      <w:pPr>
        <w:pStyle w:val="ListBullet"/>
        <w:spacing w:after="60"/>
      </w:pPr>
      <w:r>
        <w:t>The countSpaces() method counts spaces in the employee's name using a loop, helping ensure that the name contains no more than 2 spaces.</w:t>
      </w:r>
    </w:p>
    <w:p w:rsidR="00FD39D7" w:rsidRDefault="009B13D1">
      <w:r>
        <w:br w:type="page"/>
      </w:r>
    </w:p>
    <w:p w:rsidR="00FD39D7" w:rsidRDefault="009B13D1">
      <w:r>
        <w:rPr>
          <w:b/>
          <w:sz w:val="30"/>
        </w:rPr>
        <w:lastRenderedPageBreak/>
        <w:t>Screenshot 4 – Display Employees and Select Employee for R</w:t>
      </w:r>
      <w:r>
        <w:rPr>
          <w:b/>
          <w:sz w:val="30"/>
        </w:rPr>
        <w:t>aise</w:t>
      </w:r>
    </w:p>
    <w:p w:rsidR="00FD39D7" w:rsidRDefault="009B13D1">
      <w:pPr>
        <w:jc w:val="center"/>
      </w:pPr>
      <w:r>
        <w:rPr>
          <w:noProof/>
          <w:lang w:val="en-IN" w:eastAsia="en-IN" w:bidi="kn-IN"/>
        </w:rPr>
        <w:drawing>
          <wp:inline distT="0" distB="0" distL="0" distR="0">
            <wp:extent cx="6035040" cy="37016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8 0915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9D7" w:rsidRDefault="009B13D1">
      <w:pPr>
        <w:spacing w:before="160"/>
      </w:pPr>
      <w:r>
        <w:rPr>
          <w:b/>
          <w:sz w:val="24"/>
        </w:rPr>
        <w:t>Explanation:</w:t>
      </w:r>
    </w:p>
    <w:p w:rsidR="00FD39D7" w:rsidRDefault="009B13D1">
      <w:pPr>
        <w:pStyle w:val="ListBullet"/>
        <w:spacing w:after="60"/>
      </w:pPr>
      <w:r>
        <w:t>The display() method checks whether the employee list is empty; if not, it displays all employee details such as name, age, designation, and salary.</w:t>
      </w:r>
    </w:p>
    <w:p w:rsidR="00FD39D7" w:rsidRDefault="009B13D1">
      <w:pPr>
        <w:pStyle w:val="ListBullet"/>
        <w:spacing w:after="60"/>
      </w:pPr>
      <w:r>
        <w:t xml:space="preserve">The for loop goes through each employee in the ArrayList and prints their information </w:t>
      </w:r>
      <w:r>
        <w:t>with a serial number.</w:t>
      </w:r>
    </w:p>
    <w:p w:rsidR="00FD39D7" w:rsidRDefault="009B13D1">
      <w:pPr>
        <w:pStyle w:val="ListBullet"/>
        <w:spacing w:after="60"/>
      </w:pPr>
      <w:r>
        <w:t>The raiseSalary() method asks the user for the name of the employee whose salary needs to be increased.</w:t>
      </w:r>
    </w:p>
    <w:p w:rsidR="00FD39D7" w:rsidRDefault="009B13D1">
      <w:pPr>
        <w:pStyle w:val="ListBullet"/>
        <w:spacing w:after="60"/>
      </w:pPr>
      <w:r>
        <w:t>It searches the list using equalsIgnoreCase() and, if the employee is found, allows the user to enter a raise percentage between 1</w:t>
      </w:r>
      <w:r>
        <w:t xml:space="preserve"> and 10.</w:t>
      </w:r>
    </w:p>
    <w:p w:rsidR="00FD39D7" w:rsidRDefault="009B13D1">
      <w:r>
        <w:br w:type="page"/>
      </w:r>
    </w:p>
    <w:p w:rsidR="00FD39D7" w:rsidRDefault="009B13D1">
      <w:r>
        <w:rPr>
          <w:b/>
          <w:sz w:val="30"/>
        </w:rPr>
        <w:lastRenderedPageBreak/>
        <w:t>Screenshot 5 – Salary Increase and Program Exit</w:t>
      </w:r>
    </w:p>
    <w:p w:rsidR="00FD39D7" w:rsidRDefault="009B13D1">
      <w:pPr>
        <w:jc w:val="center"/>
      </w:pPr>
      <w:r>
        <w:rPr>
          <w:noProof/>
          <w:lang w:val="en-IN" w:eastAsia="en-IN" w:bidi="kn-IN"/>
        </w:rPr>
        <w:drawing>
          <wp:inline distT="0" distB="0" distL="0" distR="0">
            <wp:extent cx="6035040" cy="38034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8 0915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0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9D7" w:rsidRDefault="009B13D1">
      <w:pPr>
        <w:spacing w:before="160"/>
      </w:pPr>
      <w:r>
        <w:rPr>
          <w:b/>
          <w:sz w:val="24"/>
        </w:rPr>
        <w:t>Explanation:</w:t>
      </w:r>
    </w:p>
    <w:p w:rsidR="00FD39D7" w:rsidRDefault="009B13D1">
      <w:pPr>
        <w:pStyle w:val="ListBullet"/>
        <w:spacing w:after="60"/>
      </w:pPr>
      <w:r>
        <w:t>The program searches for the employee by name using equalsIgnoreCase() and stores the matching employee in found; if not found, it displays an error message.</w:t>
      </w:r>
    </w:p>
    <w:p w:rsidR="00FD39D7" w:rsidRDefault="009B13D1">
      <w:pPr>
        <w:pStyle w:val="ListBullet"/>
        <w:spacing w:after="60"/>
      </w:pPr>
      <w:r>
        <w:t>It asks the user to ente</w:t>
      </w:r>
      <w:r>
        <w:t>r a salary raise percentage between 1 and 10 and keeps asking until a valid value is entered.</w:t>
      </w:r>
    </w:p>
    <w:p w:rsidR="00FD39D7" w:rsidRDefault="009B13D1">
      <w:pPr>
        <w:pStyle w:val="ListBullet"/>
        <w:spacing w:after="60"/>
      </w:pPr>
      <w:r>
        <w:t>The employee's salary is increased using the formula salary + (salary * percent / 100).</w:t>
      </w:r>
    </w:p>
    <w:p w:rsidR="00FD39D7" w:rsidRDefault="009B13D1">
      <w:pPr>
        <w:pStyle w:val="ListBullet"/>
        <w:spacing w:after="60"/>
      </w:pPr>
      <w:r>
        <w:t>The exit() method asks for confirmation; if the user enters yes, exitProgr</w:t>
      </w:r>
      <w:r>
        <w:t>am becomes true and the program terminates, otherwise it returns to the menu.</w:t>
      </w: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  <w:sz w:val="30"/>
          <w:szCs w:val="30"/>
        </w:rPr>
      </w:pPr>
      <w:r w:rsidRPr="00DD2204">
        <w:rPr>
          <w:b/>
          <w:bCs/>
          <w:sz w:val="30"/>
          <w:szCs w:val="30"/>
        </w:rPr>
        <w:lastRenderedPageBreak/>
        <w:t xml:space="preserve">Screenshot 4 – Output </w:t>
      </w: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  <w:sz w:val="30"/>
          <w:szCs w:val="30"/>
        </w:rPr>
      </w:pPr>
      <w:r w:rsidRPr="00DD2204">
        <w:rPr>
          <w:b/>
          <w:bCs/>
          <w:sz w:val="30"/>
          <w:szCs w:val="30"/>
        </w:rPr>
        <w:drawing>
          <wp:inline distT="0" distB="0" distL="0" distR="0" wp14:anchorId="547951A7" wp14:editId="01FF1D40">
            <wp:extent cx="5144218" cy="315321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  <w:sz w:val="30"/>
          <w:szCs w:val="30"/>
        </w:rPr>
      </w:pPr>
      <w:r w:rsidRPr="00DD2204">
        <w:rPr>
          <w:b/>
          <w:bCs/>
          <w:sz w:val="30"/>
          <w:szCs w:val="30"/>
        </w:rPr>
        <w:drawing>
          <wp:inline distT="0" distB="0" distL="0" distR="0" wp14:anchorId="6CBB0CA6" wp14:editId="325EF879">
            <wp:extent cx="4953691" cy="281026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04" w:rsidRPr="00DD2204" w:rsidRDefault="00DD2204" w:rsidP="00DD2204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  <w:sz w:val="24"/>
          <w:szCs w:val="24"/>
        </w:rPr>
      </w:pPr>
      <w:r w:rsidRPr="00DD2204">
        <w:rPr>
          <w:b/>
          <w:bCs/>
          <w:sz w:val="24"/>
          <w:szCs w:val="24"/>
        </w:rPr>
        <w:t>Explanation :</w:t>
      </w:r>
    </w:p>
    <w:p w:rsidR="00DD2204" w:rsidRDefault="00DD2204" w:rsidP="00DD2204">
      <w:pPr>
        <w:pStyle w:val="ListBullet"/>
        <w:numPr>
          <w:ilvl w:val="0"/>
          <w:numId w:val="10"/>
        </w:numPr>
        <w:spacing w:after="60"/>
      </w:pPr>
      <w:r w:rsidRPr="00DD2204">
        <w:t>In this output you may observe that we ha</w:t>
      </w:r>
      <w:r>
        <w:t xml:space="preserve">ve first created </w:t>
      </w:r>
      <w:r w:rsidRPr="00DD2204">
        <w:t>with Name, Age, Designa</w:t>
      </w:r>
      <w:r>
        <w:t>tion, and Salary.</w:t>
      </w:r>
    </w:p>
    <w:p w:rsidR="00DD2204" w:rsidRDefault="00DD2204" w:rsidP="00DD2204">
      <w:pPr>
        <w:pStyle w:val="ListBullet"/>
        <w:numPr>
          <w:ilvl w:val="0"/>
          <w:numId w:val="10"/>
        </w:numPr>
        <w:spacing w:after="60"/>
      </w:pPr>
      <w:r w:rsidRPr="00DD2204">
        <w:t>In second we have displayed the employee list.</w:t>
      </w:r>
    </w:p>
    <w:p w:rsidR="00DD2204" w:rsidRDefault="00DD2204" w:rsidP="00DD2204">
      <w:pPr>
        <w:pStyle w:val="ListBullet"/>
        <w:numPr>
          <w:ilvl w:val="0"/>
          <w:numId w:val="10"/>
        </w:numPr>
        <w:spacing w:after="60"/>
      </w:pPr>
      <w:r w:rsidRPr="00DD2204">
        <w:t>And in the third we have raised the salary of the person, which we want. In that case, for example, Yashwanth, we have raised 10%.</w:t>
      </w:r>
    </w:p>
    <w:p w:rsidR="00DD2204" w:rsidRDefault="00DD2204" w:rsidP="00DD2204">
      <w:pPr>
        <w:pStyle w:val="ListBullet"/>
        <w:numPr>
          <w:ilvl w:val="0"/>
          <w:numId w:val="10"/>
        </w:numPr>
        <w:spacing w:after="60"/>
      </w:pPr>
      <w:r w:rsidRPr="00DD2204">
        <w:t>In the fourth option we have exited and we have confirmed that we want to exit.</w:t>
      </w:r>
    </w:p>
    <w:p w:rsidR="00DD2204" w:rsidRPr="00DD2204" w:rsidRDefault="00DD2204" w:rsidP="00DD2204">
      <w:pPr>
        <w:pStyle w:val="ListBullet"/>
        <w:numPr>
          <w:ilvl w:val="0"/>
          <w:numId w:val="10"/>
        </w:numPr>
        <w:spacing w:after="60"/>
      </w:pPr>
      <w:r w:rsidRPr="00DD2204">
        <w:t>This is the output we got from this code.</w:t>
      </w:r>
    </w:p>
    <w:sectPr w:rsidR="00DD2204" w:rsidRPr="00DD2204" w:rsidSect="00034616"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3D1" w:rsidRDefault="009B13D1">
      <w:pPr>
        <w:spacing w:after="0" w:line="240" w:lineRule="auto"/>
      </w:pPr>
      <w:r>
        <w:separator/>
      </w:r>
    </w:p>
  </w:endnote>
  <w:endnote w:type="continuationSeparator" w:id="0">
    <w:p w:rsidR="009B13D1" w:rsidRDefault="009B1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39D7" w:rsidRDefault="009B13D1">
    <w:pPr>
      <w:pStyle w:val="Footer"/>
      <w:jc w:val="center"/>
    </w:pPr>
    <w:r>
      <w:rPr>
        <w:sz w:val="18"/>
      </w:rPr>
      <w:t xml:space="preserve">Employee Management System – Java Code Explanation | Page </w:t>
    </w:r>
    <w:r>
      <w:rPr>
        <w:sz w:val="18"/>
      </w:rPr>
      <w:fldChar w:fldCharType="begin"/>
    </w:r>
    <w:r>
      <w:rPr>
        <w:sz w:val="18"/>
      </w:rPr>
      <w:instrText>PAGE</w:instrText>
    </w:r>
    <w:r w:rsidR="00DD2204">
      <w:rPr>
        <w:sz w:val="18"/>
      </w:rPr>
      <w:fldChar w:fldCharType="separate"/>
    </w:r>
    <w:r w:rsidR="00DD2204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3D1" w:rsidRDefault="009B13D1">
      <w:pPr>
        <w:spacing w:after="0" w:line="240" w:lineRule="auto"/>
      </w:pPr>
      <w:r>
        <w:separator/>
      </w:r>
    </w:p>
  </w:footnote>
  <w:footnote w:type="continuationSeparator" w:id="0">
    <w:p w:rsidR="009B13D1" w:rsidRDefault="009B1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0B7FDD"/>
    <w:multiLevelType w:val="hybridMultilevel"/>
    <w:tmpl w:val="449A2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13D1"/>
    <w:rsid w:val="00AA1D8D"/>
    <w:rsid w:val="00B47730"/>
    <w:rsid w:val="00CB0664"/>
    <w:rsid w:val="00DD2204"/>
    <w:rsid w:val="00FC693F"/>
    <w:rsid w:val="00FD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FA30F"/>
  <w14:defaultImageDpi w14:val="300"/>
  <w15:docId w15:val="{C57D62DC-ECCE-4799-B2C9-46DCD2CD6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4C1F5A-4DB3-4543-8D67-2B0B0304B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2026-08-28T04:44:00Z</dcterms:modified>
  <cp:category/>
</cp:coreProperties>
</file>